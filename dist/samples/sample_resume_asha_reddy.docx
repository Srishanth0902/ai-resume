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822960" cy="1005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44"/>
        </w:rPr>
        <w:t>ASHA REDDY</w:t>
      </w:r>
    </w:p>
    <w:p>
      <w:r>
        <w:t>Python Developer</w:t>
      </w:r>
    </w:p>
    <w:p>
      <w:r>
        <w:t xml:space="preserve">Email: </w:t>
      </w:r>
      <w:hyperlink r:id="rId11">
        <w:r>
          <w:rPr>
            <w:color w:val="1F5F5B"/>
          </w:rPr>
          <w:t>asha.reddy@example.com</w:t>
        </w:r>
      </w:hyperlink>
      <w:r>
        <w:t xml:space="preserve"> | Phone: +91 </w:t>
      </w:r>
      <w:r>
        <w:rPr>
          <w:b/>
        </w:rPr>
        <w:t xml:space="preserve">90000 </w:t>
      </w:r>
      <w:r>
        <w:t>00000</w:t>
      </w:r>
    </w:p>
    <w:p>
      <w:hyperlink r:id="rId12">
        <w:r>
          <w:rPr>
            <w:color w:val="1F5F5B"/>
          </w:rPr>
          <w:t>linkedin.com/in/asha-reddy-dev</w:t>
        </w:r>
      </w:hyperlink>
      <w:r>
        <w:t xml:space="preserve"> | github.com/ashareddy</w:t>
      </w:r>
    </w:p>
    <w:p>
      <w:r>
        <w:t>Address: 12-3-45, Banjara Hills, Hyderabad - 500034</w:t>
      </w:r>
    </w:p>
    <w:p>
      <w:r>
        <w:rPr>
          <w:b/>
          <w:color w:val="1F5F5B"/>
        </w:rPr>
        <w:t>SUMMARY</w:t>
      </w:r>
    </w:p>
    <w:p>
      <w:r>
        <w:t>Software developer with internship experience building data dashboards using Python, SQL and React.</w:t>
      </w:r>
    </w:p>
    <w:p>
      <w:r>
        <w:rPr>
          <w:b/>
          <w:color w:val="1F5F5B"/>
        </w:rPr>
        <w:t>SKILLS</w:t>
      </w:r>
    </w:p>
    <w:p>
      <w:r>
        <w:t>Python, SQL, React, FastAPI, Pandas, Git, Docker, PostgreSQL</w:t>
      </w:r>
    </w:p>
    <w:p>
      <w:r>
        <w:rPr>
          <w:b/>
          <w:color w:val="1F5F5B"/>
        </w:rPr>
        <w:t>EXPERIENCE</w:t>
      </w:r>
    </w:p>
    <w:p>
      <w:r>
        <w:t>Software Intern, Nimbus Analytics (Jun 2023 - Dec 2023)</w:t>
      </w:r>
    </w:p>
    <w:p>
      <w:r>
        <w:t>- Built a Sales dashboard in React and FastAPI used by 40 analysts.</w:t>
      </w:r>
    </w:p>
    <w:p>
      <w:r>
        <w:t>- Automated weekly reports with Python and PostgreSQL, saving 6 hours per week.</w:t>
      </w:r>
    </w:p>
    <w:p>
      <w:r>
        <w:rPr>
          <w:b/>
          <w:color w:val="1F5F5B"/>
        </w:rPr>
        <w:t>PROJECTS</w:t>
      </w:r>
    </w:p>
    <w:p>
      <w:r>
        <w:t>Sales dashboard - Interactive analytics dashboard with React, Chart.js and FastAPI.</w:t>
      </w:r>
    </w:p>
    <w:p>
      <w:r>
        <w:t>Resume Parser - NLP pipeline that extracts skills from job descriptions.</w:t>
      </w:r>
    </w:p>
    <w:p>
      <w:r>
        <w:rPr>
          <w:b/>
          <w:color w:val="1F5F5B"/>
        </w:rPr>
        <w:t>EDUCATION</w:t>
      </w:r>
    </w:p>
    <w:p>
      <w:r>
        <w:t>B.Tech in Computer Science, 2020 - 2024, CGPA 8.7</w:t>
      </w:r>
    </w:p>
    <w:p>
      <w:r>
        <w:t>Jawaharlal Nehru Technological University Hyderabad</w:t>
      </w:r>
    </w:p>
    <w:p>
      <w:r>
        <w:rPr>
          <w:b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14/08/2002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Marital Status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Nationality</w:t>
            </w:r>
          </w:p>
        </w:tc>
        <w:tc>
          <w:tcPr>
            <w:tcW w:type="dxa" w:w="4320"/>
          </w:tcPr>
          <w:p>
            <w:r>
              <w:t>Indian</w:t>
            </w:r>
          </w:p>
        </w:tc>
      </w:tr>
      <w:tr>
        <w:tc>
          <w:tcPr>
            <w:tcW w:type="dxa" w:w="4320"/>
          </w:tcPr>
          <w:p>
            <w:r>
              <w:t>Father's Name</w:t>
            </w:r>
          </w:p>
        </w:tc>
        <w:tc>
          <w:tcPr>
            <w:tcW w:type="dxa" w:w="4320"/>
          </w:tcPr>
          <w:p>
            <w:r>
              <w:t>Ravi Kumar Reddy</w:t>
            </w:r>
          </w:p>
        </w:tc>
      </w:tr>
    </w:tbl>
    <w:p>
      <w:r>
        <w:rPr>
          <w:b/>
        </w:rPr>
        <w:t>DECLARATION</w:t>
      </w:r>
    </w:p>
    <w:p>
      <w:r>
        <w:t>I hereby declare that the above information is true to the best of my knowledge.</w:t>
      </w:r>
    </w:p>
    <w:p>
      <w:r>
        <w:t>Place: Hyderabad</w:t>
      </w:r>
    </w:p>
    <w:p>
      <w:pPr>
        <w:jc w:val="right"/>
      </w:pPr>
      <w:r>
        <w:t>Asha Reddy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Asha Reddy -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yperlink" Target="mailto:asha.reddy@example.com" TargetMode="External"/><Relationship Id="rId12" Type="http://schemas.openxmlformats.org/officeDocument/2006/relationships/hyperlink" Target="https://linkedin.com/in/asha-reddy-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Asha Reddy Resume</dc:title>
  <dc:subject/>
  <dc:creator>Asha Reddy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